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LegalEase</w:t>
      </w:r>
    </w:p>
    <w:p>
      <w:pPr>
        <w:jc w:val="center"/>
      </w:pPr>
      <w:r>
        <w:rPr>
          <w:i/>
          <w:sz w:val="22"/>
        </w:rPr>
        <w:t>Phase-Wise Project Development Document | AI Legal Document Generator</w:t>
      </w:r>
    </w:p>
    <w:p>
      <w:pPr>
        <w:pStyle w:val="Heading1"/>
      </w:pPr>
      <w:r>
        <w:t>1. Project Overview</w:t>
      </w:r>
    </w:p>
    <w:p>
      <w:r>
        <w:t>LegalEase is an AI-assisted legal document drafting application intended to prepare first drafts from structured user input. The project blueprint specifies FastAPI, Gemini, a Streamlit frontend, and TXT/DOCX/PDF exports. The final frontend architecture should be confirmed against the supplied implementation before deployment.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Collect document type and relevant details.</w:t>
      </w:r>
    </w:p>
    <w:p>
      <w:pPr>
        <w:pStyle w:val="ListBullet"/>
      </w:pPr>
      <w:r>
        <w:t>Generate a first draft with Gemini when configured.</w:t>
      </w:r>
    </w:p>
    <w:p>
      <w:pPr>
        <w:pStyle w:val="ListBullet"/>
      </w:pPr>
      <w:r>
        <w:t>Provide a preview and editing workflow where implemented.</w:t>
      </w:r>
    </w:p>
    <w:p>
      <w:pPr>
        <w:pStyle w:val="ListBullet"/>
      </w:pPr>
      <w:r>
        <w:t>Export to TXT, DOCX, and PDF.</w:t>
      </w:r>
    </w:p>
    <w:p>
      <w:pPr>
        <w:pStyle w:val="ListBullet"/>
      </w:pPr>
      <w:r>
        <w:t>Support key-term review where implemented.</w:t>
      </w:r>
    </w:p>
    <w:p>
      <w:pPr>
        <w:pStyle w:val="ListBullet"/>
      </w:pPr>
      <w:r>
        <w:t>Provide a demo fallback if available.</w:t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Technology / Purpose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Python, FastAPI, Uvicorn — document APIs.</w:t>
            </w:r>
          </w:p>
        </w:tc>
      </w:tr>
      <w:tr>
        <w:tc>
          <w:tcPr>
            <w:tcW w:type="dxa" w:w="4968"/>
          </w:tcPr>
          <w:p>
            <w:r>
              <w:t>AI</w:t>
            </w:r>
          </w:p>
        </w:tc>
        <w:tc>
          <w:tcPr>
            <w:tcW w:type="dxa" w:w="4968"/>
          </w:tcPr>
          <w:p>
            <w:r>
              <w:t>Google Gen AI SDK / Gemini — draft generation.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Streamlit per blueprint; confirm against actual implementation.</w:t>
            </w:r>
          </w:p>
        </w:tc>
      </w:tr>
      <w:tr>
        <w:tc>
          <w:tcPr>
            <w:tcW w:type="dxa" w:w="4968"/>
          </w:tcPr>
          <w:p>
            <w:r>
              <w:t>Export</w:t>
            </w:r>
          </w:p>
        </w:tc>
        <w:tc>
          <w:tcPr>
            <w:tcW w:type="dxa" w:w="4968"/>
          </w:tcPr>
          <w:p>
            <w:r>
              <w:t>python-docx, PDF generation library, text output.</w:t>
            </w:r>
          </w:p>
        </w:tc>
      </w:tr>
      <w:tr>
        <w:tc>
          <w:tcPr>
            <w:tcW w:type="dxa" w:w="4968"/>
          </w:tcPr>
          <w:p>
            <w:r>
              <w:t>Configuration</w:t>
            </w:r>
          </w:p>
        </w:tc>
        <w:tc>
          <w:tcPr>
            <w:tcW w:type="dxa" w:w="4968"/>
          </w:tcPr>
          <w:p>
            <w:r>
              <w:t>.env/environment variables — protect API keys.</w:t>
            </w:r>
          </w:p>
        </w:tc>
      </w:tr>
      <w:tr>
        <w:tc>
          <w:tcPr>
            <w:tcW w:type="dxa" w:w="4968"/>
          </w:tcPr>
          <w:p>
            <w:r>
              <w:t>Testing</w:t>
            </w:r>
          </w:p>
        </w:tc>
        <w:tc>
          <w:tcPr>
            <w:tcW w:type="dxa" w:w="4968"/>
          </w:tcPr>
          <w:p>
            <w:r>
              <w:t>Automated and manual checks — validate generation and exports.</w:t>
            </w:r>
          </w:p>
        </w:tc>
      </w:tr>
    </w:tbl>
    <w:p/>
    <w:p>
      <w:pPr>
        <w:pStyle w:val="Heading1"/>
      </w:pPr>
      <w:r>
        <w:t>4. Phase-wise Development Plan</w:t>
      </w:r>
    </w:p>
    <w:p>
      <w:pPr>
        <w:pStyle w:val="Heading2"/>
      </w:pPr>
      <w:r>
        <w:t>Phase 1: Requirements and document scope</w:t>
      </w:r>
    </w:p>
    <w:p>
      <w:r>
        <w:rPr>
          <w:b/>
        </w:rPr>
        <w:t xml:space="preserve">Objective: </w:t>
      </w:r>
      <w:r>
        <w:t>Define supported document types, fields, and limitations.</w:t>
      </w:r>
    </w:p>
    <w:p>
      <w:r>
        <w:rPr>
          <w:b/>
        </w:rPr>
        <w:t>Activities</w:t>
      </w:r>
    </w:p>
    <w:p>
      <w:pPr>
        <w:pStyle w:val="ListBullet"/>
      </w:pPr>
      <w:r>
        <w:t>Identify supported types, such as employment contracts, NDAs, and lease agreements where implemented.</w:t>
      </w:r>
    </w:p>
    <w:p>
      <w:pPr>
        <w:pStyle w:val="ListBullet"/>
      </w:pPr>
      <w:r>
        <w:t>Map required fields for each type.</w:t>
      </w:r>
    </w:p>
    <w:p>
      <w:pPr>
        <w:pStyle w:val="ListBullet"/>
      </w:pPr>
      <w:r>
        <w:t>Define preview, editing, key-term review, and export requirements.</w:t>
      </w:r>
    </w:p>
    <w:p>
      <w:pPr>
        <w:pStyle w:val="ListBullet"/>
      </w:pPr>
      <w:r>
        <w:t>Explain that output is a draft requiring review.</w:t>
      </w:r>
    </w:p>
    <w:p>
      <w:r>
        <w:rPr>
          <w:b/>
        </w:rPr>
        <w:t>Deliverables</w:t>
      </w:r>
    </w:p>
    <w:p>
      <w:pPr>
        <w:pStyle w:val="ListBullet"/>
      </w:pPr>
      <w:r>
        <w:t>Requirements checklist</w:t>
      </w:r>
    </w:p>
    <w:p>
      <w:pPr>
        <w:pStyle w:val="ListBullet"/>
      </w:pPr>
      <w:r>
        <w:t>Document-type/input matrix</w:t>
      </w:r>
    </w:p>
    <w:p>
      <w:pPr>
        <w:pStyle w:val="ListBullet"/>
      </w:pPr>
      <w:r>
        <w:t>User workflow</w:t>
      </w:r>
    </w:p>
    <w:p>
      <w:r>
        <w:rPr>
          <w:b/>
        </w:rPr>
        <w:t xml:space="preserve">Completion criteria: </w:t>
      </w:r>
      <w:r>
        <w:t>Each implemented type has defined inputs and expected output.</w:t>
      </w:r>
    </w:p>
    <w:p>
      <w:pPr>
        <w:pStyle w:val="Heading2"/>
      </w:pPr>
      <w:r>
        <w:t>Phase 2: Environment and architecture</w:t>
      </w:r>
    </w:p>
    <w:p>
      <w:r>
        <w:rPr>
          <w:b/>
        </w:rPr>
        <w:t xml:space="preserve">Objective: </w:t>
      </w:r>
      <w:r>
        <w:t>Set up the project and its configuration.</w:t>
      </w:r>
    </w:p>
    <w:p>
      <w:r>
        <w:rPr>
          <w:b/>
        </w:rPr>
        <w:t>Activities</w:t>
      </w:r>
    </w:p>
    <w:p>
      <w:pPr>
        <w:pStyle w:val="ListBullet"/>
      </w:pPr>
      <w:r>
        <w:t>Create a Python virtual environment.</w:t>
      </w:r>
    </w:p>
    <w:p>
      <w:pPr>
        <w:pStyle w:val="ListBullet"/>
      </w:pPr>
      <w:r>
        <w:t>Install project dependencies.</w:t>
      </w:r>
    </w:p>
    <w:p>
      <w:pPr>
        <w:pStyle w:val="ListBullet"/>
      </w:pPr>
      <w:r>
        <w:t>Organize API routes, generation logic, UI, and export utilities.</w:t>
      </w:r>
    </w:p>
    <w:p>
      <w:pPr>
        <w:pStyle w:val="ListBullet"/>
      </w:pPr>
      <w:r>
        <w:t>Use environment variables for secrets.</w:t>
      </w:r>
    </w:p>
    <w:p>
      <w:pPr>
        <w:pStyle w:val="ListBullet"/>
      </w:pPr>
      <w:r>
        <w:t>Confirm the frontend architecture against the actual codebase.</w:t>
      </w:r>
    </w:p>
    <w:p>
      <w:r>
        <w:rPr>
          <w:b/>
        </w:rPr>
        <w:t>Deliverables</w:t>
      </w:r>
    </w:p>
    <w:p>
      <w:pPr>
        <w:pStyle w:val="ListBullet"/>
      </w:pPr>
      <w:r>
        <w:t>Project structure</w:t>
      </w:r>
    </w:p>
    <w:p>
      <w:pPr>
        <w:pStyle w:val="ListBullet"/>
      </w:pPr>
      <w:r>
        <w:t>Dependency file</w:t>
      </w:r>
    </w:p>
    <w:p>
      <w:pPr>
        <w:pStyle w:val="ListBullet"/>
      </w:pPr>
      <w:r>
        <w:t>Environment example</w:t>
      </w:r>
    </w:p>
    <w:p>
      <w:pPr>
        <w:pStyle w:val="ListBullet"/>
      </w:pPr>
      <w:r>
        <w:t>Setup guide</w:t>
      </w:r>
    </w:p>
    <w:p>
      <w:r>
        <w:rPr>
          <w:b/>
        </w:rPr>
        <w:t xml:space="preserve">Completion criteria: </w:t>
      </w:r>
      <w:r>
        <w:t>The application starts using documented commands.</w:t>
      </w:r>
    </w:p>
    <w:p>
      <w:pPr>
        <w:pStyle w:val="Heading2"/>
      </w:pPr>
      <w:r>
        <w:t>Phase 3: Input forms and templates</w:t>
      </w:r>
    </w:p>
    <w:p>
      <w:r>
        <w:rPr>
          <w:b/>
        </w:rPr>
        <w:t xml:space="preserve">Objective: </w:t>
      </w:r>
      <w:r>
        <w:t>Collect the information required for each draft.</w:t>
      </w:r>
    </w:p>
    <w:p>
      <w:r>
        <w:rPr>
          <w:b/>
        </w:rPr>
        <w:t>Activities</w:t>
      </w:r>
    </w:p>
    <w:p>
      <w:pPr>
        <w:pStyle w:val="ListBullet"/>
      </w:pPr>
      <w:r>
        <w:t>Build a document-type selector.</w:t>
      </w:r>
    </w:p>
    <w:p>
      <w:pPr>
        <w:pStyle w:val="ListBullet"/>
      </w:pPr>
      <w:r>
        <w:t>Create fields for parties, dates, terms, and other relevant details.</w:t>
      </w:r>
    </w:p>
    <w:p>
      <w:pPr>
        <w:pStyle w:val="ListBullet"/>
      </w:pPr>
      <w:r>
        <w:t>Validate required fields and show clear messages.</w:t>
      </w:r>
    </w:p>
    <w:p>
      <w:pPr>
        <w:pStyle w:val="ListBullet"/>
      </w:pPr>
      <w:r>
        <w:t>Create consistent document layouts and branding where configured.</w:t>
      </w:r>
    </w:p>
    <w:p>
      <w:r>
        <w:rPr>
          <w:b/>
        </w:rPr>
        <w:t>Deliverables</w:t>
      </w:r>
    </w:p>
    <w:p>
      <w:pPr>
        <w:pStyle w:val="ListBullet"/>
      </w:pPr>
      <w:r>
        <w:t>Input forms</w:t>
      </w:r>
    </w:p>
    <w:p>
      <w:pPr>
        <w:pStyle w:val="ListBullet"/>
      </w:pPr>
      <w:r>
        <w:t>Validation rules</w:t>
      </w:r>
    </w:p>
    <w:p>
      <w:pPr>
        <w:pStyle w:val="ListBullet"/>
      </w:pPr>
      <w:r>
        <w:t>Document templates</w:t>
      </w:r>
    </w:p>
    <w:p>
      <w:r>
        <w:rPr>
          <w:b/>
        </w:rPr>
        <w:t xml:space="preserve">Completion criteria: </w:t>
      </w:r>
      <w:r>
        <w:t>Valid information can be submitted for supported document types.</w:t>
      </w:r>
    </w:p>
    <w:p>
      <w:pPr>
        <w:pStyle w:val="Heading2"/>
      </w:pPr>
      <w:r>
        <w:t>Phase 4: Gemini generation engine</w:t>
      </w:r>
    </w:p>
    <w:p>
      <w:r>
        <w:rPr>
          <w:b/>
        </w:rPr>
        <w:t xml:space="preserve">Objective: </w:t>
      </w:r>
      <w:r>
        <w:t>Generate drafts from document type and user inputs.</w:t>
      </w:r>
    </w:p>
    <w:p>
      <w:r>
        <w:rPr>
          <w:b/>
        </w:rPr>
        <w:t>Activities</w:t>
      </w:r>
    </w:p>
    <w:p>
      <w:pPr>
        <w:pStyle w:val="ListBullet"/>
      </w:pPr>
      <w:r>
        <w:t>Construct prompts based on supplied facts.</w:t>
      </w:r>
    </w:p>
    <w:p>
      <w:pPr>
        <w:pStyle w:val="ListBullet"/>
      </w:pPr>
      <w:r>
        <w:t>Call Gemini through the configured SDK.</w:t>
      </w:r>
    </w:p>
    <w:p>
      <w:pPr>
        <w:pStyle w:val="ListBullet"/>
      </w:pPr>
      <w:r>
        <w:t>Avoid inventing missing names, dates, amounts, or legal facts.</w:t>
      </w:r>
    </w:p>
    <w:p>
      <w:pPr>
        <w:pStyle w:val="ListBullet"/>
      </w:pPr>
      <w:r>
        <w:t>Handle missing keys and API errors.</w:t>
      </w:r>
    </w:p>
    <w:p>
      <w:pPr>
        <w:pStyle w:val="ListBullet"/>
      </w:pPr>
      <w:r>
        <w:t>Use a clearly identified template fallback if included.</w:t>
      </w:r>
    </w:p>
    <w:p>
      <w:r>
        <w:rPr>
          <w:b/>
        </w:rPr>
        <w:t>Deliverables</w:t>
      </w:r>
    </w:p>
    <w:p>
      <w:pPr>
        <w:pStyle w:val="ListBullet"/>
      </w:pPr>
      <w:r>
        <w:t>Generation module</w:t>
      </w:r>
    </w:p>
    <w:p>
      <w:pPr>
        <w:pStyle w:val="ListBullet"/>
      </w:pPr>
      <w:r>
        <w:t>Prompt templates</w:t>
      </w:r>
    </w:p>
    <w:p>
      <w:pPr>
        <w:pStyle w:val="ListBullet"/>
      </w:pPr>
      <w:r>
        <w:t>Error handling</w:t>
      </w:r>
    </w:p>
    <w:p>
      <w:pPr>
        <w:pStyle w:val="ListBullet"/>
      </w:pPr>
      <w:r>
        <w:t>Fallback behavior where available</w:t>
      </w:r>
    </w:p>
    <w:p>
      <w:r>
        <w:rPr>
          <w:b/>
        </w:rPr>
        <w:t xml:space="preserve">Completion criteria: </w:t>
      </w:r>
      <w:r>
        <w:t>The app returns a draft or a clear actionable error.</w:t>
      </w:r>
    </w:p>
    <w:p>
      <w:pPr>
        <w:pStyle w:val="Heading2"/>
      </w:pPr>
      <w:r>
        <w:t>Phase 5: Preview and editing</w:t>
      </w:r>
    </w:p>
    <w:p>
      <w:r>
        <w:rPr>
          <w:b/>
        </w:rPr>
        <w:t xml:space="preserve">Objective: </w:t>
      </w:r>
      <w:r>
        <w:t>Let users review and edit drafts before export.</w:t>
      </w:r>
    </w:p>
    <w:p>
      <w:r>
        <w:rPr>
          <w:b/>
        </w:rPr>
        <w:t>Activities</w:t>
      </w:r>
    </w:p>
    <w:p>
      <w:pPr>
        <w:pStyle w:val="ListBullet"/>
      </w:pPr>
      <w:r>
        <w:t>Display generated text in a readable preview.</w:t>
      </w:r>
    </w:p>
    <w:p>
      <w:pPr>
        <w:pStyle w:val="ListBullet"/>
      </w:pPr>
      <w:r>
        <w:t>Allow editing where supported.</w:t>
      </w:r>
    </w:p>
    <w:p>
      <w:pPr>
        <w:pStyle w:val="ListBullet"/>
      </w:pPr>
      <w:r>
        <w:t>Ensure edited text is preserved for export.</w:t>
      </w:r>
    </w:p>
    <w:p>
      <w:pPr>
        <w:pStyle w:val="ListBullet"/>
      </w:pPr>
      <w:r>
        <w:t>Extract or highlight key terms where implemented.</w:t>
      </w:r>
    </w:p>
    <w:p>
      <w:r>
        <w:rPr>
          <w:b/>
        </w:rPr>
        <w:t>Deliverables</w:t>
      </w:r>
    </w:p>
    <w:p>
      <w:pPr>
        <w:pStyle w:val="ListBullet"/>
      </w:pPr>
      <w:r>
        <w:t>Draft preview</w:t>
      </w:r>
    </w:p>
    <w:p>
      <w:pPr>
        <w:pStyle w:val="ListBullet"/>
      </w:pPr>
      <w:r>
        <w:t>Editing controls</w:t>
      </w:r>
    </w:p>
    <w:p>
      <w:pPr>
        <w:pStyle w:val="ListBullet"/>
      </w:pPr>
      <w:r>
        <w:t>Key-term review</w:t>
      </w:r>
    </w:p>
    <w:p>
      <w:r>
        <w:rPr>
          <w:b/>
        </w:rPr>
        <w:t xml:space="preserve">Completion criteria: </w:t>
      </w:r>
      <w:r>
        <w:t>The user can inspect and edit the draft before download.</w:t>
      </w:r>
    </w:p>
    <w:p>
      <w:pPr>
        <w:pStyle w:val="Heading2"/>
      </w:pPr>
      <w:r>
        <w:t>Phase 6: Multi-format export</w:t>
      </w:r>
    </w:p>
    <w:p>
      <w:r>
        <w:rPr>
          <w:b/>
        </w:rPr>
        <w:t xml:space="preserve">Objective: </w:t>
      </w:r>
      <w:r>
        <w:t>Generate TXT, DOCX, and PDF outputs.</w:t>
      </w:r>
    </w:p>
    <w:p>
      <w:r>
        <w:rPr>
          <w:b/>
        </w:rPr>
        <w:t>Activities</w:t>
      </w:r>
    </w:p>
    <w:p>
      <w:pPr>
        <w:pStyle w:val="ListBullet"/>
      </w:pPr>
      <w:r>
        <w:t>Implement TXT export.</w:t>
      </w:r>
    </w:p>
    <w:p>
      <w:pPr>
        <w:pStyle w:val="ListBullet"/>
      </w:pPr>
      <w:r>
        <w:t>Implement DOCX export with readable headings and spacing.</w:t>
      </w:r>
    </w:p>
    <w:p>
      <w:pPr>
        <w:pStyle w:val="ListBullet"/>
      </w:pPr>
      <w:r>
        <w:t>Implement PDF export with page layout.</w:t>
      </w:r>
    </w:p>
    <w:p>
      <w:pPr>
        <w:pStyle w:val="ListBullet"/>
      </w:pPr>
      <w:r>
        <w:t>Add logo, header, and footer where configured.</w:t>
      </w:r>
    </w:p>
    <w:p>
      <w:pPr>
        <w:pStyle w:val="ListBullet"/>
      </w:pPr>
      <w:r>
        <w:t>Test long documents, special characters, and page breaks.</w:t>
      </w:r>
    </w:p>
    <w:p>
      <w:r>
        <w:rPr>
          <w:b/>
        </w:rPr>
        <w:t>Deliverables</w:t>
      </w:r>
    </w:p>
    <w:p>
      <w:pPr>
        <w:pStyle w:val="ListBullet"/>
      </w:pPr>
      <w:r>
        <w:t>TXT export</w:t>
      </w:r>
    </w:p>
    <w:p>
      <w:pPr>
        <w:pStyle w:val="ListBullet"/>
      </w:pPr>
      <w:r>
        <w:t>DOCX export</w:t>
      </w:r>
    </w:p>
    <w:p>
      <w:pPr>
        <w:pStyle w:val="ListBullet"/>
      </w:pPr>
      <w:r>
        <w:t>PDF export</w:t>
      </w:r>
    </w:p>
    <w:p>
      <w:pPr>
        <w:pStyle w:val="ListBullet"/>
      </w:pPr>
      <w:r>
        <w:t>Branding configuration</w:t>
      </w:r>
    </w:p>
    <w:p>
      <w:r>
        <w:rPr>
          <w:b/>
        </w:rPr>
        <w:t xml:space="preserve">Completion criteria: </w:t>
      </w:r>
      <w:r>
        <w:t>Each supported format opens and contains the final edited content.</w:t>
      </w:r>
    </w:p>
    <w:p>
      <w:pPr>
        <w:pStyle w:val="Heading2"/>
      </w:pPr>
      <w:r>
        <w:t>Phase 7: Testing and QA</w:t>
      </w:r>
    </w:p>
    <w:p>
      <w:r>
        <w:rPr>
          <w:b/>
        </w:rPr>
        <w:t xml:space="preserve">Objective: </w:t>
      </w:r>
      <w:r>
        <w:t>Test the end-to-end drafting and export workflow.</w:t>
      </w:r>
    </w:p>
    <w:p>
      <w:r>
        <w:rPr>
          <w:b/>
        </w:rPr>
        <w:t>Activities</w:t>
      </w:r>
    </w:p>
    <w:p>
      <w:pPr>
        <w:pStyle w:val="ListBullet"/>
      </w:pPr>
      <w:r>
        <w:t>Test every implemented document type.</w:t>
      </w:r>
    </w:p>
    <w:p>
      <w:pPr>
        <w:pStyle w:val="ListBullet"/>
      </w:pPr>
      <w:r>
        <w:t>Test missing and invalid inputs.</w:t>
      </w:r>
    </w:p>
    <w:p>
      <w:pPr>
        <w:pStyle w:val="ListBullet"/>
      </w:pPr>
      <w:r>
        <w:t>Verify preview edits are reflected in downloads.</w:t>
      </w:r>
    </w:p>
    <w:p>
      <w:pPr>
        <w:pStyle w:val="ListBullet"/>
      </w:pPr>
      <w:r>
        <w:t>Open exported DOCX and PDF files to inspect formatting.</w:t>
      </w:r>
    </w:p>
    <w:p>
      <w:pPr>
        <w:pStyle w:val="ListBullet"/>
      </w:pPr>
      <w:r>
        <w:t>Test missing API key and API failure behavior.</w:t>
      </w:r>
    </w:p>
    <w:p>
      <w:pPr>
        <w:pStyle w:val="ListBullet"/>
      </w:pPr>
      <w:r>
        <w:t>Avoid unnecessary logging of confidential content.</w:t>
      </w:r>
    </w:p>
    <w:p>
      <w:r>
        <w:rPr>
          <w:b/>
        </w:rPr>
        <w:t>Deliverables</w:t>
      </w:r>
    </w:p>
    <w:p>
      <w:pPr>
        <w:pStyle w:val="ListBullet"/>
      </w:pPr>
      <w:r>
        <w:t>Test cases</w:t>
      </w:r>
    </w:p>
    <w:p>
      <w:pPr>
        <w:pStyle w:val="ListBullet"/>
      </w:pPr>
      <w:r>
        <w:t>Test outcomes</w:t>
      </w:r>
    </w:p>
    <w:p>
      <w:pPr>
        <w:pStyle w:val="ListBullet"/>
      </w:pPr>
      <w:r>
        <w:t>Issue list</w:t>
      </w:r>
    </w:p>
    <w:p>
      <w:r>
        <w:rPr>
          <w:b/>
        </w:rPr>
        <w:t xml:space="preserve">Completion criteria: </w:t>
      </w:r>
      <w:r>
        <w:t>Core local workflows pass; live Gemini is tested with a valid key.</w:t>
      </w:r>
    </w:p>
    <w:p>
      <w:pPr>
        <w:pStyle w:val="Heading2"/>
      </w:pPr>
      <w:r>
        <w:t>Phase 8: Deployment, security, and handover</w:t>
      </w:r>
    </w:p>
    <w:p>
      <w:r>
        <w:rPr>
          <w:b/>
        </w:rPr>
        <w:t xml:space="preserve">Objective: </w:t>
      </w:r>
      <w:r>
        <w:t>Prepare for local demonstration and identify production requirements.</w:t>
      </w:r>
    </w:p>
    <w:p>
      <w:r>
        <w:rPr>
          <w:b/>
        </w:rPr>
        <w:t>Activities</w:t>
      </w:r>
    </w:p>
    <w:p>
      <w:pPr>
        <w:pStyle w:val="ListBullet"/>
      </w:pPr>
      <w:r>
        <w:t>Install dependencies in a clean environment.</w:t>
      </w:r>
    </w:p>
    <w:p>
      <w:pPr>
        <w:pStyle w:val="ListBullet"/>
      </w:pPr>
      <w:r>
        <w:t>Configure Gemini credentials locally.</w:t>
      </w:r>
    </w:p>
    <w:p>
      <w:pPr>
        <w:pStyle w:val="ListBullet"/>
      </w:pPr>
      <w:r>
        <w:t>Verify the main page, generation, preview, and exports.</w:t>
      </w:r>
    </w:p>
    <w:p>
      <w:pPr>
        <w:pStyle w:val="ListBullet"/>
      </w:pPr>
      <w:r>
        <w:t>Document settings and logo configuration.</w:t>
      </w:r>
    </w:p>
    <w:p>
      <w:pPr>
        <w:pStyle w:val="ListBullet"/>
      </w:pPr>
      <w:r>
        <w:t>Before public hosting, add authentication, HTTPS, rate limits, and data retention controls.</w:t>
      </w:r>
    </w:p>
    <w:p>
      <w:r>
        <w:rPr>
          <w:b/>
        </w:rPr>
        <w:t>Deliverables</w:t>
      </w:r>
    </w:p>
    <w:p>
      <w:pPr>
        <w:pStyle w:val="ListBullet"/>
      </w:pPr>
      <w:r>
        <w:t>Runnable package</w:t>
      </w:r>
    </w:p>
    <w:p>
      <w:pPr>
        <w:pStyle w:val="ListBullet"/>
      </w:pPr>
      <w:r>
        <w:t>README</w:t>
      </w:r>
    </w:p>
    <w:p>
      <w:pPr>
        <w:pStyle w:val="ListBullet"/>
      </w:pPr>
      <w:r>
        <w:t>Demo checklist</w:t>
      </w:r>
    </w:p>
    <w:p>
      <w:pPr>
        <w:pStyle w:val="ListBullet"/>
      </w:pPr>
      <w:r>
        <w:t>Security improvement list</w:t>
      </w:r>
    </w:p>
    <w:p>
      <w:r>
        <w:rPr>
          <w:b/>
        </w:rPr>
        <w:t xml:space="preserve">Completion criteria: </w:t>
      </w:r>
      <w:r>
        <w:t>A reviewer can run the documented local workflow.</w:t>
      </w:r>
    </w:p>
    <w:p>
      <w:pPr>
        <w:pStyle w:val="Heading1"/>
      </w:pPr>
      <w:r>
        <w:t>6. Final Acceptance Checklist</w:t>
      </w:r>
    </w:p>
    <w:p>
      <w:r>
        <w:t>☐ Dependencies install in a clean environment.</w:t>
      </w:r>
    </w:p>
    <w:p>
      <w:r>
        <w:t>☐ Application starts using documented commands.</w:t>
      </w:r>
    </w:p>
    <w:p>
      <w:r>
        <w:t>☐ Required fields are validated.</w:t>
      </w:r>
    </w:p>
    <w:p>
      <w:r>
        <w:t>☐ Draft generation works with a valid Gemini key.</w:t>
      </w:r>
    </w:p>
    <w:p>
      <w:r>
        <w:t>☐ Fallback works if included.</w:t>
      </w:r>
    </w:p>
    <w:p>
      <w:r>
        <w:t>☐ Preview edits are reflected in exports.</w:t>
      </w:r>
    </w:p>
    <w:p>
      <w:r>
        <w:t>☐ TXT, DOCX, and PDF files open correctly.</w:t>
      </w:r>
    </w:p>
    <w:p>
      <w:r>
        <w:t>☐ Branding is applied where configured.</w:t>
      </w:r>
    </w:p>
    <w:p>
      <w:r>
        <w:t>☐ Secrets and sensitive information are handled securely.</w:t>
      </w:r>
    </w:p>
    <w:p>
      <w:r>
        <w:t>☐ Legal-review limitations are visible.</w:t>
      </w:r>
    </w:p>
    <w:p>
      <w:pPr>
        <w:pStyle w:val="Heading1"/>
      </w:pPr>
      <w:r>
        <w:t>7. Limitations and Future Improvements</w:t>
      </w:r>
    </w:p>
    <w:p>
      <w:pPr>
        <w:pStyle w:val="ListBullet"/>
      </w:pPr>
      <w:r>
        <w:t>Generated documents are drafts, not legal advice or a guarantee of enforceability.</w:t>
      </w:r>
    </w:p>
    <w:p>
      <w:pPr>
        <w:pStyle w:val="ListBullet"/>
      </w:pPr>
      <w:r>
        <w:t>A qualified lawyer should review documents for the relevant jurisdiction before signing or relying on them.</w:t>
      </w:r>
    </w:p>
    <w:p>
      <w:pPr>
        <w:pStyle w:val="ListBullet"/>
      </w:pPr>
      <w:r>
        <w:t>Avoid entering unnecessary confidential or sensitive information.</w:t>
      </w:r>
    </w:p>
    <w:p>
      <w:pPr>
        <w:pStyle w:val="ListBullet"/>
      </w:pPr>
      <w:r>
        <w:t>Never expose API keys in frontend code or source control.</w:t>
      </w:r>
    </w:p>
    <w:p>
      <w:pPr>
        <w:pStyle w:val="ListBullet"/>
      </w:pPr>
      <w:r>
        <w:t>Before production, add access controls, HTTPS, retention/deletion rules, and suitable audit logging.</w:t>
      </w:r>
    </w:p>
    <w:p/>
    <w:p>
      <w:r>
        <w:rPr>
          <w:b/>
        </w:rPr>
        <w:t xml:space="preserve">Document note: </w:t>
      </w:r>
      <w:r>
        <w:t>This is a phase-wise development and handover document. Confirm each acceptance item against the actual running application before claiming production readiness.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